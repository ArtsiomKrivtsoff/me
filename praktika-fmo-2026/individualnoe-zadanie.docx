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Белорусский государственный университет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международных отношений</w:t>
      </w:r>
    </w:p>
    <w:p>
      <w:pPr>
        <w:spacing w:before="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международных отношений</w:t>
      </w:r>
    </w:p>
    <w:p>
      <w:pPr>
        <w:spacing w:before="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Учебная (ознакомительная) практика, 1 курс</w:t>
      </w:r>
    </w:p>
    <w:p>
      <w:pPr>
        <w:spacing w:before="0" w:after="24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Индивидуальное задание</w:t>
      </w:r>
    </w:p>
    <w:p>
      <w:pPr>
        <w:spacing w:before="0" w:after="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студенту Кривцову Никите Артёмовичу</w:t>
      </w:r>
    </w:p>
    <w:p>
      <w:pPr>
        <w:spacing w:before="0" w:after="16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курс, 2 группа, специальность «Международные отношения»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Место практики: ООО «Энергометсистем», г. Минск</w:t>
      </w:r>
    </w:p>
    <w:p>
      <w:pPr>
        <w:spacing w:before="0" w:after="20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практики: с 22 июня 2026 г. по 4 июля 2026 г.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Составить общую характеристику направлений международной деятельности изучаемых организаций, осуществляющих различные виды международной деятельности, в виде краткой аналитической записки, ответив на следующие вопросы: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оценка месторасположения организации;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и задачи его международной деятельности;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характерные особенности и приемы ее осуществления.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Охарактеризовать основные организационные аспекты международной деятельности изучаемой организации: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организационная структура всего организации или подразделения, которое осуществляет международную деятельность;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к сотрудникам, работающим по этому направлению.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Изучить организацию труда работников организации: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функции работников в сфере организации международной деятельности;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организация рабочих мест, их соответствие современным требованиям к применению информационных технологий.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Дать базовую характеристику основных результатов и критериев международной деятельности изучаемой организации: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основные данные о результатах внешнеполитической и/или внешнеэкономической деятельности организации;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наиболее типичные формы осуществления взаимодействия с зарубежными организациями – партнерами;</w:t>
      </w:r>
    </w:p>
    <w:p>
      <w:pPr>
        <w:spacing w:before="0" w:after="0" w:lineRule="auto" w:line="276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базовое содержание и характер информационной, маркетинговой и рекламной деятельности организации.</w:t>
      </w:r>
    </w:p>
    <w:p>
      <w:pPr>
        <w:spacing w:before="0" w:after="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Собрать фактографический материал, который может быть включен в курсовую работу по одной из общепрофессиональных дисциплин в текущем учебном году и/или выступление на научной конференции.</w:t>
      </w:r>
    </w:p>
    <w:p>
      <w:pPr>
        <w:spacing w:before="0" w:after="200" w:lineRule="auto" w:line="240"/>
        <w:ind w:firstLine="0"/>
        <w:jc w:val="both"/>
      </w:pP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 практики от кафедры международных отношений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кандидат исторических наук, доцент</w:t>
      </w:r>
    </w:p>
    <w:p>
      <w:pPr>
        <w:spacing w:before="0" w:after="24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Лазоркина Ольга Игоревна</w:t>
      </w:r>
    </w:p>
    <w:p>
      <w:pPr>
        <w:spacing w:before="0" w:after="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 / О.И. Лазоркина /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Индивидуальное задание</dc:title>
  <dc:subject/>
  <dc:creator>Кривцов Никита Артёмович</dc:creator>
  <cp:keywords/>
  <dc:description/>
  <cp:lastModifiedBy>Кривцов Никита Артёмович</cp:lastModifiedBy>
  <cp:revision>1</cp:revision>
  <dcterms:created xsi:type="dcterms:W3CDTF">2013-12-23T23:15:00Z</dcterms:created>
  <dcterms:modified xsi:type="dcterms:W3CDTF">2013-12-23T23:15:00Z</dcterms:modified>
  <cp:category/>
</cp:coreProperties>
</file>