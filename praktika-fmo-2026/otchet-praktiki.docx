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БЕЛОРУССКИЙ ГОСУДАРСТВЕННЫЙ УНИВЕРСИТЕТ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ФАКУЛЬТЕТ МЕЖДУНАРОДНЫХ ОТНОШЕНИЙ</w:t>
      </w:r>
    </w:p>
    <w:p>
      <w:pPr>
        <w:spacing w:before="0" w:after="72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международных отношений</w:t>
      </w:r>
    </w:p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</w:rPr>
        <w:t>ОТЧЕТ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прохождении учебно-ознакомительной практики</w:t>
      </w:r>
    </w:p>
    <w:p>
      <w:pPr>
        <w:spacing w:before="0" w:after="5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ООО «Энергометсистем»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студента 1 курса, 2 группы: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Кривцова Никиты</w:t>
      </w:r>
    </w:p>
    <w:p>
      <w:pPr>
        <w:spacing w:before="0" w:after="4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Артёмовича</w:t>
      </w:r>
    </w:p>
    <w:p>
      <w:pPr>
        <w:spacing w:before="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(от кафедры международных отношений): Лазоркина Ольга Игоревна</w:t>
      </w:r>
    </w:p>
    <w:p>
      <w:pPr>
        <w:spacing w:before="0" w:after="7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(от принимающей организации): Семёнов Константин Иванович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Минск, 2026</w:t>
      </w:r>
    </w:p>
    <w:p>
      <w:r>
        <w:br w:type="page"/>
      </w:r>
    </w:p>
    <w:p>
      <w:pPr>
        <w:spacing w:before="120" w:after="20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Общая характеристика организации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ООО «Энергометсистем» располагается в г. Минске по адресу ул. Ольшевского, д. 22, помещение 7, кабинет 37. Офис находится в западной части города, в помещении многофункционального назначения, а не на производственной площадке. Для заказчика и сотрудников это удобно: рядом проходят городские маршруты, документы и переписка ведутся в одном кабинете. Рабочие помещения оборудованы компьютерами, средствами связи и комплектами документации по объектам зарядной инфраструктуры. Есть отдельные кабинеты, где с заказчиком обсуждают комплектацию станции и сроки работ, не выезжая на площадку. Практика проходила в офисе, без выезда на строительные объекты. График работы организации: понедельник — пятница с 09:00 до 17:00, за исключением праздничных дней. В эти часы я находился на рабочем месте.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Организация создана в 2006 году. В период практики я изучал направление, связанное с зарядными станциями для электромобилей: поставку оборудования, проектирование и строительство объектов зарядной инфраструктуры. Международная деятельность компании носит внешнеэкономический характер. Она связана с закупкой зарядных станций Pandora, производимых в г. Калуга (Российская Федерация), для последующей поставки и установки на объектах в Республике Беларусь. Оборудование производится в России, договор и сопровождение объекта ведутся белорусской компанией в Минске. Такое разделение работ характерно для небольших частных организаций, которые не держат собственное производство, а закрывают объект за счёт импорта и местных проектно-строительных работ.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международной деятельности организации является обеспечение заказчиков зарядным оборудованием и сопровождение объектов от подбора станции до проектных и строительных работ. Задачи внешнеэкономического контура включают ведение переписки с поставщиком, согласование спецификаций и сроков, получение сопроводительных документов на груз, учёт комплектности поставки и подготовку информационных материалов для заказчиков. Характерные приёмы этой работы — договор поставки, спецификация, сверка документов и сайт как канал информирования. Дипломатических протоколов и публичных международных мероприятий у компании нет: это коммерческая работа с зарубежным производителем.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месторасположения с точки зрения международной деятельности в целом положительная. Минск является местом заключения договоров и ведения переписки. Производство станций находится в Российской Федерации, монтаж выполняется на объектах заказчика. Офис на ул. Ольшевского не является таможенным терминалом и не дублирует склад, но для ознакомительной практики этого достаточно: в одном месте собраны документы по поставке и пояснения руководителя. Отдельной службы внешних связей нет, однако переписка и документы на поставку ведутся регулярно. За время практики я сопоставил учебные формулировки о международной деятельности с тем, как они выглядят в небольшой частной компании.</w:t>
      </w:r>
    </w:p>
    <w:p>
      <w:pPr>
        <w:spacing w:before="120" w:after="20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Организационные аспекты международной деятельности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Организационная структура ООО «Энергометсистем» компактна. Отдельного подразделения, которое занималось бы только международной деятельностью, в организации нет. Общее руководство осуществляет директор Семёнов Константин Иванович; он же является руководителем практики от принимающей организации и курирует вопросы внешнеэкономической деятельности. Вопросы поставки станций, переписки с калужским партнером и согласования документов решаются в офисе под его руководством. Международный контур не выделен в отдельное управление, а входит в повседневную работу директора и сотрудников офиса.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сотрудникам, которые участвуют в этом направлении, предъявляются требования практического характера: понимание предметной области (зарядная инфраструктура для электромобилей), умение работать со спецификациями и сопроводительными документами, аккуратность в переписке, соблюдение сроков и готовность уточнять технические детали у поставщика. Для взаимодействия с российским партнером достаточно делового русского языка. Практиканту на ознакомительном этапе необходимы дисциплина, умение систематизировать сведения и готовить краткие справки. Поручения, которые я выполнял, относились к разбору документов, составлению выписок и подготовке текста аналитической записки. Проектные расчёты и монтаж мне не поручались.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функции работников в сфере организации международной (внешнеэкономической) деятельности в данной компании сводятся к подготовке запросов и спецификаций, ведению переписки с поставщиком зарядных станций, сверке комплектности поставки, подготовке информационных материалов для заказчиков и согласованию сроков, связанных с проектированием и строительством объекта. Рабочий день в офисе организован с 09:00 до 17:00. Организация рабочих мест соответствует современным требованиям к применению информационных технологий. Сотрудники используют компьютеры с доступом к сети для переписки и поиска документации, программы для обработки текста и электронных таблиц, электронную почту организации. Для практиканта было выделено место в офисе, где можно было работать с открытыми материалами и черновиками отчёта. Отдельного пропуска на производственную площадку не выдавалось: программа практики ограничивалась ознакомлением с документами и рабочим процессом офиса.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типовом комплекте по поставке, с которым меня ознакомили, фигурируют договор, спецификация, счёт и сопроводительные документы на груз. По ним видно, какая модель станции заказывается, в какой комплектации и на каких условиях. Отдельно фиксируются сроки отгрузки. Эти бумаги затем соотносятся с графиком проектных и строительных работ на объекте заказчика. Без такой связки поставка оборудования сама по себе ещё не означает, что объект будет введён в срок.</w:t>
      </w:r>
    </w:p>
    <w:p>
      <w:pPr>
        <w:spacing w:before="120" w:after="20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Основные результаты и критерии международной деятельности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Внешнеполитической деятельности в классическом смысле организация не ведет. Результаты внешнеэкономической деятельности проявляются в поставках зарядных станций Pandora из Калуги и в последующем проектировании и строительстве объектов зарядной инфраструктуры для белорусских заказчиков. Для учебной практики важна не публичность заявлений, а повторяемость рабочих операций: запрос, ответ поставщика, сверка комплектации, фиксация сроков.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Типичными формами взаимодействия с зарубежным партнером являются запрос коммерческого предложения, согласование спецификации, договор поставки, обмен документами по электронной почте и уточнение сроков отгрузки. Критериями работы выступают комплектность поставки, соблюдение сроков, понятность документов для заказчика и готовность материалов к дальнейшим проектным и строительным этапам. Если один из этих элементов выпадает — станция приходит позже, чем готов объект, — страдает весь цикл, хотя формально договор поставки может быть уже исполнен.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Информационная, маркетинговая и рекламная деятельность носит прикладной характер. Компания использует сайт askue.by и электронную почту для консультаций, готовит описания оборудования и разъясняет заказчику отличия станций по назначению и комплектации. Отдельного пресс-центра нет: информационная работа совмещена с коммерческой. Реклама в широком смысле сводится к материалам для заказчика, а не к публичным кампаниям. Международная деятельность здесь сводится к операциям внешнеэкономической работы, которые можно описать по документам и режиму работы офиса.</w:t>
      </w:r>
    </w:p>
    <w:p>
      <w:pPr>
        <w:spacing w:before="120" w:after="20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Сбор фактографического материала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прохождения практики был собран фактографический материал, который может быть использован в курсовой работе по дисциплинам «Международные организации» и «Внешняя политика Республики Беларусь», а также для выступления на научной конференции. Материалы включают сведения о месте нахождения и профиле ООО «Энергометсистем», описание направлений работы по зарядной инфраструктуре, данные о внешнеэкономическом взаимодействии с производителем станций Pandora в г. Калуга, наблюдения об организации труда в офисе и приёмы информационной работы с заказчиками. Отдельно зафиксированы режим работы (09:00–17:00) и то, что международные вопросы не выделены в самостоятельный отдел.</w:t>
      </w:r>
    </w:p>
    <w:p>
      <w:pPr>
        <w:spacing w:before="0" w:after="16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практики подготовлена аналитическая записка «Поставка зарядных станций Pandora во внешнеэкономической работе ООО «Энергометсистем»». В ней рассматриваются место зарядной инфраструктуры в развитии электротранспорта, закупка оборудования в Российской Федерации для белорусского рынка, договор поставки и спецификация как рабочие документы небольшой компании. Я выделил три условия, при которых такая поставка становится устойчивой: совпадение технических требований заказчика и комплектации станции, понятный комплект документов и согласованность сроков поставки со сроками проектных и строительных работ на объекте. Практика проходила только в офисе, поэтому монтаж на площадке мной не наблюдался, а выводы опираются на документы и объяснения руководителя. В заключении я сделал вывод о том, что международная деятельность ООО «Энергометсистем» измеряется не числом протокольных мероприятий, а регулярностью поставок и качеством сопровождения объектов зарядной инфраструктуры.</w:t>
      </w:r>
    </w:p>
    <w:p>
      <w:pPr>
        <w:spacing w:before="0" w:after="240" w:lineRule="auto" w:line="240"/>
        <w:ind w:firstLine="0"/>
        <w:jc w:val="both"/>
      </w:pPr>
    </w:p>
    <w:p>
      <w:pPr>
        <w:spacing w:before="0" w:after="200" w:lineRule="auto" w:line="3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Дата: «04» июля 2026 г.</w:t>
      </w:r>
    </w:p>
    <w:p>
      <w:pPr>
        <w:spacing w:before="0" w:after="120" w:lineRule="auto" w:line="3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_______________ / Н.А. Кривцов /</w:t>
      </w:r>
    </w:p>
    <w:p>
      <w:pPr>
        <w:spacing w:before="0" w:after="0" w:lineRule="auto" w:line="3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от организации: _______________ / К.И. Семёнов /          М.П.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практике</dc:title>
  <dc:subject/>
  <dc:creator>Кривцов Никита Артёмович</dc:creator>
  <cp:keywords/>
  <dc:description/>
  <cp:lastModifiedBy>Кривцов Никита Артёмович</cp:lastModifiedBy>
  <cp:revision>1</cp:revision>
  <dcterms:created xsi:type="dcterms:W3CDTF">2013-12-23T23:15:00Z</dcterms:created>
  <dcterms:modified xsi:type="dcterms:W3CDTF">2013-12-23T23:15:00Z</dcterms:modified>
  <cp:category/>
</cp:coreProperties>
</file>