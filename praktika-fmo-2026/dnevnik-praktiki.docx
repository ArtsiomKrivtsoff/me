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before="0" w:after="3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Белорусский государственный университет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Дневник</w:t>
      </w:r>
    </w:p>
    <w:p>
      <w:pPr>
        <w:spacing w:before="0" w:after="3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практики студента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Фамилия: Кривцов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Имя: Никита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Отчество: Артёмович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Факультет: международных отношений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Специальность: международные отношения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Направление специальности: ________________________________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Специализация: ________________________________</w:t>
      </w:r>
    </w:p>
    <w:p>
      <w:pPr>
        <w:spacing w:before="36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Минск, 2026</w:t>
      </w:r>
    </w:p>
    <w:p>
      <w:pPr>
        <w:spacing w:before="0" w:after="0" w:lineRule="auto" w:line="240"/>
        <w:ind w:firstLine="0"/>
        <w:jc w:val="both"/>
      </w:pP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Практика: учебная (ознакомительная) практика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Календарные сроки практики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Начало: «22» июня 2026 г.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Окончание: «04» июля 2026 г.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Название организации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ООО «Энергометсистем»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220073, г. Минск, ул. Ольшевского, д. 22, пом. 7, каб. 37</w:t>
      </w:r>
    </w:p>
    <w:p>
      <w:pPr>
        <w:spacing w:before="0" w:after="8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Руководители практики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 кафедры: Лазоркина Ольга Игоревна</w:t>
      </w:r>
    </w:p>
    <w:p>
      <w:pPr>
        <w:spacing w:before="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Должность, ученое звание, ученая степень: доцент, кандидат исторических наук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 организации: Семёнов Константин Иванович</w:t>
      </w:r>
    </w:p>
    <w:p>
      <w:pPr>
        <w:spacing w:before="0" w:after="20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Должность: директор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Прибыл в организацию: «22» июня 2026 г.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организации: директор _______________ / К.И. Семёнов /          М.П.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Выбыл из организации: «04» июля 2026 г.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организации: директор _______________ / К.И. Семёнов /          М.П.</w:t>
      </w:r>
    </w:p>
    <w:p>
      <w:pPr>
        <w:spacing w:before="0" w:after="2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Индивидуальное задание вклеено отдельным листом.</w:t>
      </w:r>
    </w:p>
    <w:p>
      <w:pPr>
        <w:spacing w:before="0" w:after="1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Сведения о выполняемой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работы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Прибыл в офис к 09:00. Ознакомился с правилами внутреннего распорядка, графиком работы (09:00–17:00) и рабочим местом. Беседа с директором К.И. Семёновым о порядке прохождения практики.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 материалам офиса и сайта askue.by зафиксировал профиль компании: поставка, проектирование и строительство объектов зарядной инфраструктуры для электромобилей.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Осмотрел расположение офиса на ул. Ольшевского, д. 22. Смотрел, как ведётся документация по объектам. Сделал записи к пункту 1 индивидуального задания.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Разбирал внешнеэкономическое направление: поставка зарядных станций Pandora из г. Калуга (Российская Федерация). Смотрел типовой комплект сопроводительных документов на поставку.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Работал с информационными материалами по станциям Pandora (назначение, комплектация, условия поставки). Составил краткую справку к аналитической записке.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Выяснил, что отдельного подразделения по международной деятельности нет, вопросы ВЭД ведет директор. Записал требования к сотрудникам, которые участвуют в переписке и подготовке документов по поставкам.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30.06.2026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Смотрел организацию труда в офисе: кто готовит спецификации и ведет переписку с поставщиком. Рабочие места оснащены компьютером, почтой и доступом к сети.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01.07.2026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Собрал сведения о формах работы с партнером в Калуге: запрос, спецификация, договор поставки, согласование сроков. Записи к пункту 4 индивидуального задания.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02.07.2026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Ознакомился с информационной работой компании (сайт, материалы для заказчиков по зарядным станциям). Уточнил формулировки для отчёта.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03.07.2026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Систематизировал фактографический материал. Дописал аналитическую записку о поставке станций Pandora. Оформил отчёт.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04.07.2026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auto" w:line="2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Сверил дневник, сведения и отчёт с руководителем практики от организации. Отметка о выбытии.</w:t>
            </w:r>
          </w:p>
        </w:tc>
      </w:tr>
    </w:tbl>
    <w:p>
      <w:pPr>
        <w:spacing w:before="0" w:after="160" w:lineRule="auto" w:line="240"/>
        <w:ind w:firstLine="0"/>
        <w:jc w:val="both"/>
      </w:pP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Непосредственный руководитель практики от организации:</w:t>
      </w:r>
    </w:p>
    <w:p>
      <w:pPr>
        <w:spacing w:before="0" w:after="28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директор _______________ / К.И. Семёнов /</w:t>
      </w:r>
    </w:p>
    <w:p>
      <w:pPr>
        <w:spacing w:before="0" w:after="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Отзыв о работе студента</w:t>
      </w:r>
    </w:p>
    <w:p>
      <w:pPr>
        <w:spacing w:before="0" w:after="1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(выполнение программы практики, овладение первичными навыками, отношение к работе, трудовая дисциплина и пр.)</w:t>
      </w:r>
    </w:p>
    <w:p>
      <w:pPr>
        <w:spacing w:before="0" w:after="16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Кривцов Н.А. программу учебной (ознакомительной) практики и индивидуальное задание выполнил в полном объёме. Овладел первичными навыками сбора и систематизации сведений о внешнеэкономической деятельности организации, составления справок и аналитической записки. К поручениям относился ответственно, находился в офисе в установленные часы (09:00–17:00), трудовую дисциплину соблюдал. Замечаний не имеется.</w:t>
      </w:r>
    </w:p>
    <w:p>
      <w:pPr>
        <w:spacing w:before="0" w:after="20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работы заслуживают выставления оценки 10 (десять).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Непосредственный руководитель практики от организации: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директор _______________ / К.И. Семёнов /</w:t>
      </w:r>
    </w:p>
    <w:p>
      <w:pPr>
        <w:spacing w:before="0" w:after="3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«04» июля 2026 г.          М.П.</w:t>
      </w:r>
    </w:p>
    <w:p>
      <w:pPr>
        <w:spacing w:before="0" w:after="1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Дифференцированный зачет по практике</w:t>
      </w:r>
    </w:p>
    <w:p>
      <w:pPr>
        <w:spacing w:before="0" w:after="16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Отметка: _______________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кафедры: _______________ / О.И. Лазоркина /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______________ 2026 г.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практики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