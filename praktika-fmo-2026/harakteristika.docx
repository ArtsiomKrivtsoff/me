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ООО «Энергометсистем»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220073, г. Минск, ул. Ольшевского, д. 22, пом. 7, каб. 37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Тел./факс: 8017-336-41-26          info@askue.by</w:t>
      </w:r>
    </w:p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УНП 190708974</w:t>
      </w:r>
    </w:p>
    <w:p>
      <w:pPr>
        <w:spacing w:before="0" w:after="200" w:lineRule="auto" w:line="240"/>
        <w:ind w:firstLine="0"/>
        <w:jc w:val="both"/>
      </w:pPr>
    </w:p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Характеристика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студента I курса специальности «международные отношения»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факультета международных отношений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Белорусского государственного университета</w:t>
      </w:r>
    </w:p>
    <w:p>
      <w:pPr>
        <w:spacing w:before="0" w:after="2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Кривцова Никиты Артёмовича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Кривцов Никита Артёмович с 22 июня по 4 июля 2026 г. проходил учебно-ознакомительную практику в ООО «Энергометсистем» (г. Минск). В период прохождения практики зарекомендовал себя как добросовестный, дисциплинированный и инициативный практикант. К положительным качествам практиканта можно отнести ответственность, исполнительность, внимательность, целеустремленность и способность быстро адаптироваться к новым условиям работы. Кривцов Н.А. проявил себя как коммуникабельный и тактичный сотрудник, умеющий взаимодействовать с коллективом и корректно уточнять поручения у руководителя.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Кривцов Н.А. подтвердил полученный уровень знаний на первом курсе обучения ФМО по специальности «Международные отношения». Практикант постоянно стремился совершенствовать свои знания путем самостоятельного изучения вопросов внешнеэкономической деятельности, порядка поставки оборудования и особенностей российско-белорусского сотрудничества в сфере зарядной инфраструктуры. Он проявлял искренний интерес к деятельности организации и активно вникал в рабочие процессы офиса.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процессе прохождения практики Кривцов Н.А. оперативно и качественно выполнял порученные задания, а также освоил практические навыки работы с документами и информационными материалами в рамках подготовки справок по поставке зарядных станций. Ознакомился с порядком ведения документации по проектированию и строительству объектов зарядной инфраструктуры, присутствовал при разборе типовых комплектов документов на поставку станций Pandora из г. Калуга, знакомился с форматом переписки с партнером. Особого внимания заслуживает подготовленная практикантом аналитическая записка «Поставка зарядных станций Pandora во внешнеэкономической работе ООО «Энергометсистем»», в которой он проявил аналитические способности, самостоятельность и умение работать с фактическим материалом. Кроме того, Кривцов Н.А. ознакомился с информационной деятельностью компании и с организацией труда в офисе (режим работы с 09:00 до 17:00).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прохождения учебно-ознакомительной практики Кривцова Н.А. заслуживают выставления оценки 10 (десять).</w:t>
      </w:r>
    </w:p>
    <w:p>
      <w:pPr>
        <w:spacing w:before="0" w:after="320" w:lineRule="auto" w:line="240"/>
        <w:ind w:firstLine="0"/>
        <w:jc w:val="both"/>
      </w:pPr>
    </w:p>
    <w:p>
      <w:pPr>
        <w:tabs>
          <w:tab w:pos="9071" w:val="right"/>
        </w:tabs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Директор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ab/>
        <w:tab/>
        <w:tab/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К.И. Семёнов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Характеристика</dc:title>
  <dc:subject/>
  <dc:creator>Кривцов Никита Артёмович</dc:creator>
  <cp:keywords/>
  <dc:description/>
  <cp:lastModifiedBy>Кривцов Никита Артёмович</cp:lastModifiedBy>
  <cp:revision>1</cp:revision>
  <dcterms:created xsi:type="dcterms:W3CDTF">2013-12-23T23:15:00Z</dcterms:created>
  <dcterms:modified xsi:type="dcterms:W3CDTF">2013-12-23T23:15:00Z</dcterms:modified>
  <cp:category/>
</cp:coreProperties>
</file>